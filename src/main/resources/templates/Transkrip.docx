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TRANSKRIP AKADEMIK</w:t>
      </w:r>
    </w:p>
    <w:p>
      <w:r>
        <w:t>Program Studi : {{majorName}}</w:t>
      </w:r>
    </w:p>
    <w:p>
      <w:r>
        <w:t>Jenjang Pendidikan : {{eduLevel}}</w:t>
      </w:r>
    </w:p>
    <w:p>
      <w:r>
        <w:t>Nama : {{name}}</w:t>
      </w:r>
    </w:p>
    <w:p>
      <w:r>
        <w:t>NIM : {{studentNumber}}</w:t>
      </w:r>
    </w:p>
    <w:p>
      <w:r>
        <w:t>IPK : {{ipk}}</w:t>
      </w:r>
    </w:p>
    <w:p>
      <w:r>
        <w:t>Predikat : {{graduDesignation}}</w:t>
      </w:r>
    </w:p>
    <w:p>
      <w:r>
        <w:t>Judul Skripsi : {{title}}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Nama Mata Kuliah</w:t>
            </w:r>
          </w:p>
        </w:tc>
        <w:tc>
          <w:tcPr>
            <w:tcW w:type="dxa" w:w="1234"/>
          </w:tcPr>
          <w:p>
            <w:r>
              <w:t>Kode MK</w:t>
            </w:r>
          </w:p>
        </w:tc>
        <w:tc>
          <w:tcPr>
            <w:tcW w:type="dxa" w:w="1234"/>
          </w:tcPr>
          <w:p>
            <w:r>
              <w:t>Nilai Huruf</w:t>
            </w:r>
          </w:p>
        </w:tc>
        <w:tc>
          <w:tcPr>
            <w:tcW w:type="dxa" w:w="1234"/>
          </w:tcPr>
          <w:p>
            <w:r>
              <w:t>Bobot</w:t>
            </w:r>
          </w:p>
        </w:tc>
        <w:tc>
          <w:tcPr>
            <w:tcW w:type="dxa" w:w="1234"/>
          </w:tcPr>
          <w:p>
            <w:r>
              <w:t>SKS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{{no}}</w:t>
            </w:r>
          </w:p>
        </w:tc>
        <w:tc>
          <w:tcPr>
            <w:tcW w:type="dxa" w:w="1234"/>
          </w:tcPr>
          <w:p>
            <w:r>
              <w:t>{{subjectName}}</w:t>
            </w:r>
          </w:p>
        </w:tc>
        <w:tc>
          <w:tcPr>
            <w:tcW w:type="dxa" w:w="1234"/>
          </w:tcPr>
          <w:p>
            <w:r>
              <w:t>{{subjectCode}}</w:t>
            </w:r>
          </w:p>
        </w:tc>
        <w:tc>
          <w:tcPr>
            <w:tcW w:type="dxa" w:w="1234"/>
          </w:tcPr>
          <w:p>
            <w:r>
              <w:t>{{gradeLetter}}</w:t>
            </w:r>
          </w:p>
        </w:tc>
        <w:tc>
          <w:tcPr>
            <w:tcW w:type="dxa" w:w="1234"/>
          </w:tcPr>
          <w:p>
            <w:r>
              <w:t>{{gradePoint}}</w:t>
            </w:r>
          </w:p>
        </w:tc>
        <w:tc>
          <w:tcPr>
            <w:tcW w:type="dxa" w:w="1234"/>
          </w:tcPr>
          <w:p>
            <w:r>
              <w:t>{{credit}}</w:t>
            </w:r>
          </w:p>
        </w:tc>
        <w:tc>
          <w:tcPr>
            <w:tcW w:type="dxa" w:w="1234"/>
          </w:tcPr>
          <w:p>
            <w:r>
              <w:t>{{totalScore}}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